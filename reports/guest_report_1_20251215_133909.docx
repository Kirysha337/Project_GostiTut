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о проживании гостя</w:t>
      </w:r>
    </w:p>
    <w:p>
      <w:r>
        <w:t>ФИО: kirill kirill</w:t>
      </w:r>
    </w:p>
    <w:p>
      <w:r>
        <w:t>Паспорт: 123456</w:t>
      </w:r>
    </w:p>
    <w:p>
      <w:r>
        <w:t>Телефон: 7777777</w:t>
      </w:r>
    </w:p>
    <w:p>
      <w:r>
        <w:t>Заведён в системе: 2025-11-23 21:52:31.394921+03:00</w:t>
      </w:r>
    </w:p>
    <w:p/>
    <w:p>
      <w:pPr>
        <w:pStyle w:val="Heading2"/>
      </w:pPr>
      <w:r>
        <w:t>Бронирования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Номер</w:t>
            </w:r>
          </w:p>
        </w:tc>
        <w:tc>
          <w:tcPr>
            <w:tcW w:type="dxa" w:w="1728"/>
          </w:tcPr>
          <w:p>
            <w:r>
              <w:t>Заезд</w:t>
            </w:r>
          </w:p>
        </w:tc>
        <w:tc>
          <w:tcPr>
            <w:tcW w:type="dxa" w:w="1728"/>
          </w:tcPr>
          <w:p>
            <w:r>
              <w:t>Выезд</w:t>
            </w:r>
          </w:p>
        </w:tc>
        <w:tc>
          <w:tcPr>
            <w:tcW w:type="dxa" w:w="1728"/>
          </w:tcPr>
          <w:p>
            <w:r>
              <w:t>Статус</w:t>
            </w:r>
          </w:p>
        </w:tc>
        <w:tc>
          <w:tcPr>
            <w:tcW w:type="dxa" w:w="1728"/>
          </w:tcPr>
          <w:p>
            <w:r>
              <w:t>Сумма</w:t>
            </w:r>
          </w:p>
        </w:tc>
      </w:tr>
      <w:tr>
        <w:tc>
          <w:tcPr>
            <w:tcW w:type="dxa" w:w="1728"/>
          </w:tcPr>
          <w:p>
            <w:r>
              <w:t>2-101</w:t>
            </w:r>
          </w:p>
        </w:tc>
        <w:tc>
          <w:tcPr>
            <w:tcW w:type="dxa" w:w="1728"/>
          </w:tcPr>
          <w:p>
            <w:r>
              <w:t>2025-11-23</w:t>
            </w:r>
          </w:p>
        </w:tc>
        <w:tc>
          <w:tcPr>
            <w:tcW w:type="dxa" w:w="1728"/>
          </w:tcPr>
          <w:p>
            <w:r>
              <w:t>2025-11-24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</w:tbl>
    <w:p/>
    <w:p>
      <w:r>
        <w:rPr>
          <w:sz w:val="20"/>
        </w:rPr>
        <w:t>ООО "ГостиТут"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